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تعميم رقم ت-2026-118: تذكير: تحديث بيانات الموظفين في النظام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التعميم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ت-2026-118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22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الجهة المصدرة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إدارة الموارد البشرية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التصنيف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عام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تذكير بالتعميم ت-2026-118: على جميع الموظفين تحديث بياناتهم في نظام الموارد البشرية قبل 31 أكتوبر 2026م.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يُعمل بهذا التعميم من تاريخه.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