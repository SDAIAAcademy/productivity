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طلب تسهيلات وظيفية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رقم الطلب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HR-5581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تاريخ الطلب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12 أكتوبر 2026م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اسم الموظفة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سارة محمد العتيبي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الرقم الوظيفي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E-2087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رقم الهوية الوطنية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1087654321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الإدارة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إدارة خدمة المستفيدين، مكتب الجهات الساحلية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المسمى الوظيفي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أخصائية خدمة مستفيدين أولى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الجوال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0551234567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البريد الإلكتروني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s.alotaibi@alwaha-ssc.example</w:t>
            </w:r>
          </w:p>
        </w:tc>
      </w:tr>
    </w:tbl>
    <w:p/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نوع التسهيل المطلوب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العمل عن بعد ثلاثة أيام في الأسبوع لمدة ثلاثة أشهر اعتبارًا من 1 نوفمبر 2026م، استنادًا إلى المادة السابعة من سياسة العمل المرن (الإصدار الثاني).</w:t>
      </w:r>
    </w:p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مبررات الطلب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أتلقى جلسات علاج طبيعي أسبوعية بعد عملية جراحية في العمود الفقري، ويصعب علي التنقل اليومي خلال فترة العلاج. أرفقت التقرير الطبي الصادر من مستشفى الواحة التخصصي بتاريخ 5 أكتوبر 2026م، ويوصي بتقليل التنقل لمدة لا تقل عن عشرة أسابيع.</w:t>
      </w:r>
    </w:p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الالتزامات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الالتزام بساعات العمل الأساسية من 9:00 إلى 13:00 والرد على المكالمات والمحادثات خلالها.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الحضور إلى المكتب يومي الأحد والأربعاء.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عدم التعامل مع مستندات مصنفة «سري» خارج مقر العمل.</w:t>
      </w:r>
    </w:p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المرفقات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تقرير طبي (مستشفى الواحة التخصصي، ملف رقم MRN-448120).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موافقة مبدئية من المدير المباشر أ. ماجد السبيعي.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يُعامل هذا الطلب ومرفقاته وفق سياسة حماية البيانات الشخصية في المركز. نسخة تدريبية افتراضية: كل الأسماء والأرقام وهمية.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